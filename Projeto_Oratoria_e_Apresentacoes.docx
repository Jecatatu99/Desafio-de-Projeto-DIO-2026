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AA1E" w14:textId="77777777" w:rsidR="00BB1B56" w:rsidRDefault="00A33617">
      <w:pPr>
        <w:spacing w:before="1700"/>
        <w:jc w:val="center"/>
      </w:pPr>
      <w:r>
        <w:rPr>
          <w:b/>
          <w:color w:val="6D28D9"/>
          <w:sz w:val="26"/>
        </w:rPr>
        <w:t>CADERNO TEMÁTICO</w:t>
      </w:r>
    </w:p>
    <w:p w14:paraId="381A4615" w14:textId="77777777" w:rsidR="00BB1B56" w:rsidRDefault="00A33617">
      <w:pPr>
        <w:pStyle w:val="Ttulo"/>
        <w:jc w:val="center"/>
      </w:pPr>
      <w:r>
        <w:t>Oratória e</w:t>
      </w:r>
      <w:r>
        <w:br/>
        <w:t>Apresentações</w:t>
      </w:r>
    </w:p>
    <w:p w14:paraId="283CFEE7" w14:textId="77777777" w:rsidR="00BB1B56" w:rsidRDefault="00A33617">
      <w:pPr>
        <w:pStyle w:val="Subttulo"/>
        <w:jc w:val="center"/>
      </w:pPr>
      <w:r>
        <w:t>Aprendizagem ativa com NotebookLM</w:t>
      </w:r>
    </w:p>
    <w:p w14:paraId="40977081" w14:textId="77777777" w:rsidR="00BB1B56" w:rsidRDefault="00A33617">
      <w:pPr>
        <w:spacing w:before="440"/>
        <w:jc w:val="center"/>
      </w:pPr>
      <w:r>
        <w:rPr>
          <w:color w:val="6B7280"/>
          <w:sz w:val="22"/>
        </w:rPr>
        <w:t>Comunicação clara • Confiança • PowerPoint • Storytelling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BB1B56" w14:paraId="7F889EE6" w14:textId="77777777">
        <w:tc>
          <w:tcPr>
            <w:tcW w:w="9936" w:type="dxa"/>
            <w:shd w:val="clear" w:color="auto" w:fill="F3F0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B6363D" w14:textId="77777777" w:rsidR="00BB1B56" w:rsidRDefault="00A33617">
            <w:r>
              <w:rPr>
                <w:b/>
                <w:color w:val="312E81"/>
              </w:rPr>
              <w:t>OBJETIVO DO PROJETO</w:t>
            </w:r>
            <w:r>
              <w:rPr>
                <w:b/>
                <w:color w:val="312E81"/>
              </w:rPr>
              <w:br/>
            </w:r>
            <w:r>
              <w:t>Desenvolver habilidades para apresentar ideias e projetos com mais clareza, segurança e impacto, utilizando a Inteligência Artificial como apoio ao estudo.</w:t>
            </w:r>
          </w:p>
        </w:tc>
      </w:tr>
    </w:tbl>
    <w:p w14:paraId="774EE282" w14:textId="77777777" w:rsidR="00BB1B56" w:rsidRDefault="00A33617">
      <w:pPr>
        <w:spacing w:before="1900"/>
        <w:jc w:val="center"/>
      </w:pPr>
      <w:r>
        <w:rPr>
          <w:b/>
          <w:color w:val="312E81"/>
          <w:sz w:val="24"/>
        </w:rPr>
        <w:t>Jean Carlos Kovaliki</w:t>
      </w:r>
    </w:p>
    <w:p w14:paraId="53E2FAD9" w14:textId="77777777" w:rsidR="00BB1B56" w:rsidRDefault="00A33617">
      <w:pPr>
        <w:jc w:val="center"/>
      </w:pPr>
      <w:r>
        <w:rPr>
          <w:color w:val="6B7280"/>
          <w:sz w:val="18"/>
        </w:rPr>
        <w:t>Desafio de Projeto DIO • 2026</w:t>
      </w:r>
    </w:p>
    <w:p w14:paraId="672A6659" w14:textId="77777777" w:rsidR="00BB1B56" w:rsidRDefault="00A33617">
      <w:r>
        <w:br w:type="page"/>
      </w:r>
    </w:p>
    <w:p w14:paraId="2D32F493" w14:textId="77777777" w:rsidR="00BB1B56" w:rsidRDefault="00A33617">
      <w:pPr>
        <w:pStyle w:val="Ttulo1"/>
      </w:pPr>
      <w:r>
        <w:lastRenderedPageBreak/>
        <w:t>Sumário</w:t>
      </w:r>
    </w:p>
    <w:p w14:paraId="318523F2" w14:textId="77777777" w:rsidR="00BB1B56" w:rsidRDefault="00A33617">
      <w:r>
        <w:rPr>
          <w:color w:val="312E81"/>
        </w:rPr>
        <w:t>1. Sobre o projeto</w:t>
      </w:r>
    </w:p>
    <w:p w14:paraId="5E2A9CAE" w14:textId="77777777" w:rsidR="00BB1B56" w:rsidRDefault="00A33617">
      <w:r>
        <w:rPr>
          <w:color w:val="312E81"/>
        </w:rPr>
        <w:t>2. Tema e objetivos</w:t>
      </w:r>
    </w:p>
    <w:p w14:paraId="729F2E14" w14:textId="77777777" w:rsidR="00BB1B56" w:rsidRDefault="00A33617">
      <w:r>
        <w:rPr>
          <w:color w:val="312E81"/>
        </w:rPr>
        <w:t>3. Ferramentas utilizadas</w:t>
      </w:r>
    </w:p>
    <w:p w14:paraId="7B584EB6" w14:textId="77777777" w:rsidR="00BB1B56" w:rsidRDefault="00A33617">
      <w:r>
        <w:rPr>
          <w:color w:val="312E81"/>
        </w:rPr>
        <w:t>4. Curadoria de fontes</w:t>
      </w:r>
    </w:p>
    <w:p w14:paraId="20E65980" w14:textId="77777777" w:rsidR="00BB1B56" w:rsidRDefault="00A33617">
      <w:r>
        <w:rPr>
          <w:color w:val="312E81"/>
        </w:rPr>
        <w:t>5. Engenharia de prompts</w:t>
      </w:r>
    </w:p>
    <w:p w14:paraId="166AE894" w14:textId="77777777" w:rsidR="00BB1B56" w:rsidRDefault="00A33617">
      <w:r>
        <w:rPr>
          <w:color w:val="312E81"/>
        </w:rPr>
        <w:t>6. Cicatrizes do processo</w:t>
      </w:r>
    </w:p>
    <w:p w14:paraId="5489B3BF" w14:textId="77777777" w:rsidR="00BB1B56" w:rsidRDefault="00A33617">
      <w:r>
        <w:rPr>
          <w:color w:val="312E81"/>
        </w:rPr>
        <w:t>7. Miniguia de estudo</w:t>
      </w:r>
    </w:p>
    <w:p w14:paraId="0CE4F85E" w14:textId="77777777" w:rsidR="00BB1B56" w:rsidRDefault="00A33617">
      <w:r>
        <w:rPr>
          <w:color w:val="312E81"/>
        </w:rPr>
        <w:t>8. Glossário</w:t>
      </w:r>
    </w:p>
    <w:p w14:paraId="5B7D7E40" w14:textId="77777777" w:rsidR="00BB1B56" w:rsidRDefault="00A33617">
      <w:r>
        <w:rPr>
          <w:color w:val="312E81"/>
        </w:rPr>
        <w:t>9. Prompts reutilizáveis</w:t>
      </w:r>
    </w:p>
    <w:p w14:paraId="5B749442" w14:textId="77777777" w:rsidR="00BB1B56" w:rsidRDefault="00A33617">
      <w:r>
        <w:rPr>
          <w:color w:val="312E81"/>
        </w:rPr>
        <w:t>10. Aprendizados e próximos passos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BB1B56" w14:paraId="18460A49" w14:textId="77777777">
        <w:tc>
          <w:tcPr>
            <w:tcW w:w="9936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B9CBBD" w14:textId="77777777" w:rsidR="00BB1B56" w:rsidRDefault="00A33617">
            <w:r>
              <w:rPr>
                <w:b/>
                <w:color w:val="312E81"/>
              </w:rPr>
              <w:t>COMO USAR ESTE MATERIAL</w:t>
            </w:r>
            <w:r>
              <w:rPr>
                <w:b/>
                <w:color w:val="312E81"/>
              </w:rPr>
              <w:br/>
            </w:r>
            <w:r>
              <w:t>Leia as fontes, revise os conceitos, teste os prompts no NotebookLM e registre novas descobertas. O documento foi estruturado para funcionar como estudo, evidência do processo e item de portfólio.</w:t>
            </w:r>
          </w:p>
        </w:tc>
      </w:tr>
    </w:tbl>
    <w:p w14:paraId="532D21BA" w14:textId="77777777" w:rsidR="00BB1B56" w:rsidRDefault="00A33617">
      <w:pPr>
        <w:pStyle w:val="Ttulo1"/>
      </w:pPr>
      <w:r>
        <w:t>1. Sobre o projeto</w:t>
      </w:r>
    </w:p>
    <w:p w14:paraId="68B9ADA9" w14:textId="77777777" w:rsidR="00BB1B56" w:rsidRDefault="00A33617">
      <w:pPr>
        <w:pStyle w:val="Corpodetexto"/>
      </w:pPr>
      <w:r>
        <w:t>Este projeto foi desenvolvido como parte de um desafio da DIO, com o objetivo de utilizar a Inteligência Artificial como ferramenta de aprendizagem ativa.</w:t>
      </w:r>
    </w:p>
    <w:p w14:paraId="3F999250" w14:textId="77777777" w:rsidR="00BB1B56" w:rsidRDefault="00A33617">
      <w:pPr>
        <w:pStyle w:val="Corpodetexto"/>
      </w:pPr>
      <w:r>
        <w:t>Para a realização do projeto, foi criado um caderno temático sobre Oratória e Apresentações no NotebookLM. O material reúne fontes de estudo, perguntas estratégicas, testes de prompts, dificuldades encontradas e os principais conhecimentos adquiridos durante o processo.</w:t>
      </w:r>
    </w:p>
    <w:p w14:paraId="2F7176C8" w14:textId="77777777" w:rsidR="00BB1B56" w:rsidRDefault="00A33617">
      <w:pPr>
        <w:pStyle w:val="Ttulo1"/>
      </w:pPr>
      <w:r>
        <w:t>2. Tema e objetivos</w:t>
      </w:r>
    </w:p>
    <w:p w14:paraId="2EC92CF4" w14:textId="77777777" w:rsidR="00BB1B56" w:rsidRDefault="00A33617">
      <w:pPr>
        <w:pStyle w:val="Ttulo2"/>
      </w:pPr>
      <w:r>
        <w:t>Tema escolhido</w:t>
      </w:r>
    </w:p>
    <w:p w14:paraId="02EA4A40" w14:textId="77777777" w:rsidR="00BB1B56" w:rsidRDefault="00A33617">
      <w:pPr>
        <w:pStyle w:val="Corpodetexto"/>
      </w:pPr>
      <w:r>
        <w:rPr>
          <w:b/>
          <w:color w:val="312E81"/>
        </w:rPr>
        <w:t xml:space="preserve">Tema: </w:t>
      </w:r>
      <w:r>
        <w:t>Oratória e Apresentações</w:t>
      </w:r>
    </w:p>
    <w:p w14:paraId="0A994987" w14:textId="77777777" w:rsidR="00BB1B56" w:rsidRDefault="00A33617">
      <w:pPr>
        <w:pStyle w:val="Ttulo2"/>
      </w:pPr>
      <w:r>
        <w:t>Por que escolhi este tema?</w:t>
      </w:r>
    </w:p>
    <w:p w14:paraId="4B925B9A" w14:textId="77777777" w:rsidR="00BB1B56" w:rsidRDefault="00A33617">
      <w:pPr>
        <w:pStyle w:val="Corpodetexto"/>
      </w:pPr>
      <w:r>
        <w:t>Escolhi este tema porque quero desenvolver minhas habilidades de comunicação e apresentação. Tenho dificuldade para apresentar ideias e projetos, mesmo quando possuo domínio sobre o assunto.</w:t>
      </w:r>
    </w:p>
    <w:p w14:paraId="2D3AF7E1" w14:textId="77777777" w:rsidR="00BB1B56" w:rsidRDefault="00A33617">
      <w:pPr>
        <w:pStyle w:val="Corpodetexto"/>
      </w:pPr>
      <w:r>
        <w:t>Por meio deste estudo, pretendo melhorar minha fala, desenvolver mais confiança ao me comunicar com o público e aprender a criar apresentações em PowerPoint mais claras, profissionais e envolventes.</w:t>
      </w:r>
    </w:p>
    <w:p w14:paraId="66D0E085" w14:textId="77777777" w:rsidR="00BB1B56" w:rsidRDefault="00A33617">
      <w:pPr>
        <w:pStyle w:val="Ttulo2"/>
      </w:pPr>
      <w:r>
        <w:t>Objetivos do estudo</w:t>
      </w:r>
    </w:p>
    <w:p w14:paraId="5E9DA212" w14:textId="77777777" w:rsidR="00BB1B56" w:rsidRDefault="00A33617">
      <w:pPr>
        <w:pStyle w:val="Commarcadores"/>
      </w:pPr>
      <w:r>
        <w:t>Desenvolver mais confiança ao falar em público;</w:t>
      </w:r>
    </w:p>
    <w:p w14:paraId="07032522" w14:textId="77777777" w:rsidR="00BB1B56" w:rsidRDefault="00A33617">
      <w:pPr>
        <w:pStyle w:val="Commarcadores"/>
      </w:pPr>
      <w:r>
        <w:t>Melhorar a comunicação verbal e corporal;</w:t>
      </w:r>
    </w:p>
    <w:p w14:paraId="01D58322" w14:textId="77777777" w:rsidR="00BB1B56" w:rsidRDefault="00A33617">
      <w:pPr>
        <w:pStyle w:val="Commarcadores"/>
      </w:pPr>
      <w:r>
        <w:t>Aprender a organizar ideias antes de uma apresentação;</w:t>
      </w:r>
    </w:p>
    <w:p w14:paraId="68A4D48A" w14:textId="77777777" w:rsidR="00BB1B56" w:rsidRDefault="00A33617">
      <w:pPr>
        <w:pStyle w:val="Commarcadores"/>
      </w:pPr>
      <w:r>
        <w:t>Controlar melhor a ansiedade e o nervosismo;</w:t>
      </w:r>
    </w:p>
    <w:p w14:paraId="54226D2F" w14:textId="77777777" w:rsidR="00BB1B56" w:rsidRDefault="00A33617">
      <w:pPr>
        <w:pStyle w:val="Commarcadores"/>
      </w:pPr>
      <w:r>
        <w:t>Aprender técnicas para prender a atenção do público;</w:t>
      </w:r>
    </w:p>
    <w:p w14:paraId="2F18661E" w14:textId="77777777" w:rsidR="00BB1B56" w:rsidRDefault="00A33617">
      <w:pPr>
        <w:pStyle w:val="Commarcadores"/>
      </w:pPr>
      <w:r>
        <w:t>Criar apresentações em PowerPoint mais simples e profissionais;</w:t>
      </w:r>
    </w:p>
    <w:p w14:paraId="6647E17C" w14:textId="77777777" w:rsidR="00BB1B56" w:rsidRDefault="00A33617">
      <w:pPr>
        <w:pStyle w:val="Commarcadores"/>
      </w:pPr>
      <w:r>
        <w:t>Utilizar os slides como apoio, sem depender da leitura;</w:t>
      </w:r>
    </w:p>
    <w:p w14:paraId="0F93B145" w14:textId="77777777" w:rsidR="00BB1B56" w:rsidRDefault="00A33617">
      <w:pPr>
        <w:pStyle w:val="Commarcadores"/>
      </w:pPr>
      <w:r>
        <w:t>Aplicar técnicas de storytelling nas apresentações;</w:t>
      </w:r>
    </w:p>
    <w:p w14:paraId="0F93112E" w14:textId="77777777" w:rsidR="00BB1B56" w:rsidRDefault="00A33617">
      <w:pPr>
        <w:pStyle w:val="Commarcadores"/>
      </w:pPr>
      <w:r>
        <w:t>Transmitir ideias e projetos com mais clareza.</w:t>
      </w:r>
    </w:p>
    <w:p w14:paraId="200FFB4C" w14:textId="77777777" w:rsidR="00BB1B56" w:rsidRDefault="00A33617">
      <w:pPr>
        <w:pStyle w:val="Ttulo1"/>
      </w:pPr>
      <w:r>
        <w:t>3. Ferramentas utilizadas</w:t>
      </w:r>
    </w:p>
    <w:p w14:paraId="178922C1" w14:textId="77777777" w:rsidR="00BB1B56" w:rsidRDefault="00A33617">
      <w:pPr>
        <w:pStyle w:val="Commarcadores"/>
      </w:pPr>
      <w:r>
        <w:t>NotebookLM;</w:t>
      </w:r>
    </w:p>
    <w:p w14:paraId="4D354BE1" w14:textId="77777777" w:rsidR="00BB1B56" w:rsidRDefault="00A33617">
      <w:pPr>
        <w:pStyle w:val="Commarcadores"/>
      </w:pPr>
      <w:r>
        <w:t>GitHub;</w:t>
      </w:r>
    </w:p>
    <w:p w14:paraId="7ED4D9F5" w14:textId="77777777" w:rsidR="00BB1B56" w:rsidRDefault="00A33617">
      <w:pPr>
        <w:pStyle w:val="Commarcadores"/>
      </w:pPr>
      <w:r>
        <w:t>Markdown;</w:t>
      </w:r>
    </w:p>
    <w:p w14:paraId="3D20D01D" w14:textId="77777777" w:rsidR="00BB1B56" w:rsidRDefault="00A33617">
      <w:pPr>
        <w:pStyle w:val="Commarcadores"/>
      </w:pPr>
      <w:r>
        <w:t>YouTube;</w:t>
      </w:r>
    </w:p>
    <w:p w14:paraId="57C05744" w14:textId="77777777" w:rsidR="00BB1B56" w:rsidRDefault="00A33617">
      <w:pPr>
        <w:pStyle w:val="Commarcadores"/>
      </w:pPr>
      <w:r>
        <w:t>Artigos disponíveis na internet;</w:t>
      </w:r>
    </w:p>
    <w:p w14:paraId="591A3341" w14:textId="77777777" w:rsidR="00BB1B56" w:rsidRDefault="00A33617">
      <w:pPr>
        <w:pStyle w:val="Commarcadores"/>
      </w:pPr>
      <w:r>
        <w:t>Inteligência Artificial aplicada à aprendizagem.</w:t>
      </w:r>
    </w:p>
    <w:p w14:paraId="3B00FB68" w14:textId="77777777" w:rsidR="00BB1B56" w:rsidRDefault="00A33617">
      <w:pPr>
        <w:pStyle w:val="Ttulo1"/>
      </w:pPr>
      <w:r>
        <w:t>4. Curadoria de fontes</w:t>
      </w:r>
    </w:p>
    <w:p w14:paraId="34884D3E" w14:textId="77777777" w:rsidR="00BB1B56" w:rsidRDefault="00A33617">
      <w:pPr>
        <w:pStyle w:val="Corpodetexto"/>
      </w:pPr>
      <w:r>
        <w:t>As fontes abaixo foram selecionadas para apoiar o estudo sobre oratória, comunicação e criação de apresentações.</w:t>
      </w:r>
    </w:p>
    <w:p w14:paraId="2609F919" w14:textId="77777777" w:rsidR="00BB1B56" w:rsidRDefault="00A33617">
      <w:pPr>
        <w:pStyle w:val="Ttulo2"/>
      </w:pPr>
      <w:r>
        <w:t>Fonte 1</w:t>
      </w:r>
    </w:p>
    <w:p w14:paraId="0484ED29" w14:textId="77777777" w:rsidR="00BB1B56" w:rsidRDefault="00A33617">
      <w:pPr>
        <w:pStyle w:val="Corpodetexto"/>
      </w:pPr>
      <w:r>
        <w:rPr>
          <w:b/>
          <w:color w:val="312E81"/>
        </w:rPr>
        <w:t xml:space="preserve">Título: </w:t>
      </w:r>
      <w:r>
        <w:t>Palestra divertida sobre Oratória</w:t>
      </w:r>
    </w:p>
    <w:p w14:paraId="7362B279" w14:textId="77777777" w:rsidR="00BB1B56" w:rsidRDefault="00A33617">
      <w:pPr>
        <w:pStyle w:val="Corpodetexto"/>
      </w:pPr>
      <w:r>
        <w:rPr>
          <w:b/>
          <w:color w:val="312E81"/>
        </w:rPr>
        <w:t xml:space="preserve">Autor ou instituição: </w:t>
      </w:r>
      <w:r>
        <w:t>Fernando Cunha</w:t>
      </w:r>
    </w:p>
    <w:p w14:paraId="0AF5737C" w14:textId="77777777" w:rsidR="00BB1B56" w:rsidRDefault="00A33617">
      <w:pPr>
        <w:pStyle w:val="Corpodetexto"/>
      </w:pPr>
      <w:r>
        <w:rPr>
          <w:b/>
          <w:color w:val="312E81"/>
        </w:rPr>
        <w:t xml:space="preserve">Formato: </w:t>
      </w:r>
      <w:r>
        <w:t>Vídeo no YouTube</w:t>
      </w:r>
    </w:p>
    <w:p w14:paraId="2F19FDF5" w14:textId="77777777" w:rsidR="00BB1B56" w:rsidRDefault="00A33617">
      <w:pPr>
        <w:pStyle w:val="Corpodetexto"/>
      </w:pPr>
      <w:r>
        <w:rPr>
          <w:b/>
        </w:rPr>
        <w:t xml:space="preserve">Link: </w:t>
      </w:r>
      <w:hyperlink r:id="rId8">
        <w:r>
          <w:rPr>
            <w:color w:val="6D28D9"/>
            <w:u w:val="single"/>
          </w:rPr>
          <w:t>https://www.youtube.com/watch?v=yUA7JfJZCkY</w:t>
        </w:r>
      </w:hyperlink>
    </w:p>
    <w:p w14:paraId="0224CFE9" w14:textId="77777777" w:rsidR="00BB1B56" w:rsidRDefault="00A33617">
      <w:pPr>
        <w:pStyle w:val="Corpodetexto"/>
      </w:pPr>
      <w:r>
        <w:rPr>
          <w:b/>
          <w:color w:val="312E81"/>
        </w:rPr>
        <w:t xml:space="preserve">Motivo da escolha: </w:t>
      </w:r>
      <w:r>
        <w:t>Tenho facilidade para aprender com conteúdos apresentados de maneira descontraída e divertida.</w:t>
      </w:r>
    </w:p>
    <w:p w14:paraId="5F913275" w14:textId="77777777" w:rsidR="00BB1B56" w:rsidRDefault="00A33617">
      <w:pPr>
        <w:pStyle w:val="Ttulo2"/>
      </w:pPr>
      <w:r>
        <w:t>Fonte 2</w:t>
      </w:r>
    </w:p>
    <w:p w14:paraId="038EC438" w14:textId="77777777" w:rsidR="00BB1B56" w:rsidRDefault="00A33617">
      <w:pPr>
        <w:pStyle w:val="Corpodetexto"/>
      </w:pPr>
      <w:r>
        <w:rPr>
          <w:b/>
          <w:color w:val="312E81"/>
        </w:rPr>
        <w:t xml:space="preserve">Título: </w:t>
      </w:r>
      <w:r>
        <w:t>Aulão de PowerPoint e Estratégia de Apresentações</w:t>
      </w:r>
    </w:p>
    <w:p w14:paraId="6902F9A8" w14:textId="77777777" w:rsidR="00BB1B56" w:rsidRDefault="00A33617">
      <w:pPr>
        <w:pStyle w:val="Corpodetexto"/>
      </w:pPr>
      <w:r>
        <w:rPr>
          <w:b/>
          <w:color w:val="312E81"/>
        </w:rPr>
        <w:t xml:space="preserve">Autor ou instituição: </w:t>
      </w:r>
      <w:r>
        <w:t>Renato de Paula</w:t>
      </w:r>
    </w:p>
    <w:p w14:paraId="1D563AB7" w14:textId="77777777" w:rsidR="00BB1B56" w:rsidRDefault="00A33617">
      <w:pPr>
        <w:pStyle w:val="Corpodetexto"/>
      </w:pPr>
      <w:r>
        <w:rPr>
          <w:b/>
          <w:color w:val="312E81"/>
        </w:rPr>
        <w:t xml:space="preserve">Formato: </w:t>
      </w:r>
      <w:r>
        <w:t>Vídeo no YouTube</w:t>
      </w:r>
    </w:p>
    <w:p w14:paraId="25FF7B93" w14:textId="77777777" w:rsidR="00BB1B56" w:rsidRDefault="00A33617">
      <w:pPr>
        <w:pStyle w:val="Corpodetexto"/>
      </w:pPr>
      <w:r>
        <w:rPr>
          <w:b/>
        </w:rPr>
        <w:t xml:space="preserve">Link: </w:t>
      </w:r>
      <w:hyperlink r:id="rId9">
        <w:r>
          <w:rPr>
            <w:color w:val="6D28D9"/>
            <w:u w:val="single"/>
          </w:rPr>
          <w:t>https://www.youtube.com/watch?v=1g3aG17SQzY</w:t>
        </w:r>
      </w:hyperlink>
    </w:p>
    <w:p w14:paraId="5B08D296" w14:textId="77777777" w:rsidR="00BB1B56" w:rsidRDefault="00A33617">
      <w:pPr>
        <w:pStyle w:val="Corpodetexto"/>
      </w:pPr>
      <w:r>
        <w:rPr>
          <w:b/>
          <w:color w:val="312E81"/>
        </w:rPr>
        <w:t xml:space="preserve">Motivo da escolha: </w:t>
      </w:r>
      <w:r>
        <w:t>Preciso aprender estratégias para organizar conteúdos e criar apresentações mais claras, profissionais e envolventes.</w:t>
      </w:r>
    </w:p>
    <w:p w14:paraId="37C2C647" w14:textId="77777777" w:rsidR="00BB1B56" w:rsidRDefault="00A33617">
      <w:pPr>
        <w:pStyle w:val="Ttulo2"/>
      </w:pPr>
      <w:r>
        <w:t>Fonte 3</w:t>
      </w:r>
    </w:p>
    <w:p w14:paraId="0B3053FE" w14:textId="77777777" w:rsidR="00BB1B56" w:rsidRDefault="00A33617">
      <w:pPr>
        <w:pStyle w:val="Corpodetexto"/>
      </w:pPr>
      <w:r>
        <w:rPr>
          <w:b/>
          <w:color w:val="312E81"/>
        </w:rPr>
        <w:t xml:space="preserve">Título: </w:t>
      </w:r>
      <w:r>
        <w:t>8 técnicas de apresentação</w:t>
      </w:r>
    </w:p>
    <w:p w14:paraId="217859FB" w14:textId="77777777" w:rsidR="00BB1B56" w:rsidRDefault="00A33617">
      <w:pPr>
        <w:pStyle w:val="Corpodetexto"/>
      </w:pPr>
      <w:r>
        <w:rPr>
          <w:b/>
          <w:color w:val="312E81"/>
        </w:rPr>
        <w:t xml:space="preserve">Autor ou instituição: </w:t>
      </w:r>
      <w:r>
        <w:t>Clube da Fala</w:t>
      </w:r>
    </w:p>
    <w:p w14:paraId="2FEABCCC" w14:textId="77777777" w:rsidR="00BB1B56" w:rsidRDefault="00A33617">
      <w:pPr>
        <w:pStyle w:val="Corpodetexto"/>
      </w:pPr>
      <w:r>
        <w:rPr>
          <w:b/>
          <w:color w:val="312E81"/>
        </w:rPr>
        <w:t xml:space="preserve">Formato: </w:t>
      </w:r>
      <w:r>
        <w:t>Artigo</w:t>
      </w:r>
    </w:p>
    <w:p w14:paraId="11309714" w14:textId="77777777" w:rsidR="00BB1B56" w:rsidRDefault="00A33617">
      <w:pPr>
        <w:pStyle w:val="Corpodetexto"/>
      </w:pPr>
      <w:r>
        <w:rPr>
          <w:b/>
        </w:rPr>
        <w:t xml:space="preserve">Link: </w:t>
      </w:r>
      <w:hyperlink r:id="rId10">
        <w:r>
          <w:rPr>
            <w:color w:val="6D28D9"/>
            <w:u w:val="single"/>
          </w:rPr>
          <w:t>https://clubedafala.com.br/blog/tecnicas-de-apresentacao/</w:t>
        </w:r>
      </w:hyperlink>
    </w:p>
    <w:p w14:paraId="7475695D" w14:textId="77777777" w:rsidR="00BB1B56" w:rsidRDefault="00A33617">
      <w:pPr>
        <w:pStyle w:val="Corpodetexto"/>
      </w:pPr>
      <w:r>
        <w:rPr>
          <w:b/>
          <w:color w:val="312E81"/>
        </w:rPr>
        <w:t xml:space="preserve">Motivo da escolha: </w:t>
      </w:r>
      <w:r>
        <w:t>Conhecer e aplicar técnicas de apresentação pode facilitar a comunicação e melhorar meu desempenho ao falar em público.</w:t>
      </w:r>
    </w:p>
    <w:p w14:paraId="7EDEB232" w14:textId="77777777" w:rsidR="00BB1B56" w:rsidRDefault="00A33617">
      <w:pPr>
        <w:pStyle w:val="Ttulo1"/>
      </w:pPr>
      <w:r>
        <w:t>5. Engenharia de prompts</w:t>
      </w:r>
    </w:p>
    <w:p w14:paraId="2E3614A3" w14:textId="77777777" w:rsidR="00BB1B56" w:rsidRDefault="00A33617">
      <w:pPr>
        <w:pStyle w:val="Corpodetexto"/>
      </w:pPr>
      <w:r>
        <w:t>Nesta etapa, foram elaborados prompts para orientar o NotebookLM na análise das fontes e na organização dos conhecimentos sobre oratória e apresentações.</w:t>
      </w:r>
    </w:p>
    <w:p w14:paraId="4A45D04E" w14:textId="77777777" w:rsidR="00BB1B56" w:rsidRDefault="00A33617">
      <w:pPr>
        <w:pStyle w:val="Ttulo2"/>
      </w:pPr>
      <w:r>
        <w:t>Prompt 1: compreensão inicial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38A8BB3B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4524D174" w14:textId="77777777" w:rsidR="00BB1B56" w:rsidRDefault="00A33617">
            <w:pPr>
              <w:pStyle w:val="Prompt"/>
            </w:pPr>
            <w:r>
              <w:t>Analise as fontes fornecidas e explique os principais conceitos sobre oratória e apresentações em uma linguagem simples e objetiva.</w:t>
            </w:r>
          </w:p>
        </w:tc>
      </w:tr>
    </w:tbl>
    <w:p w14:paraId="0A37501D" w14:textId="77777777" w:rsidR="00BB1B56" w:rsidRDefault="00BB1B56">
      <w:pPr>
        <w:spacing w:after="0"/>
      </w:pPr>
    </w:p>
    <w:p w14:paraId="1344E1E1" w14:textId="77777777" w:rsidR="00BB1B56" w:rsidRDefault="00A33617">
      <w:pPr>
        <w:pStyle w:val="Corpodetexto"/>
      </w:pPr>
      <w:r>
        <w:rPr>
          <w:b/>
          <w:color w:val="312E81"/>
        </w:rPr>
        <w:t xml:space="preserve">Objetivo: </w:t>
      </w:r>
      <w:r>
        <w:t>Obter uma visão geral sobre o assunto, utilizando uma linguagem de fácil compreensão.</w:t>
      </w:r>
    </w:p>
    <w:p w14:paraId="432911E2" w14:textId="77777777" w:rsidR="00BB1B56" w:rsidRDefault="00A33617">
      <w:pPr>
        <w:pStyle w:val="Corpodetexto"/>
      </w:pPr>
      <w:r>
        <w:rPr>
          <w:b/>
          <w:color w:val="312E81"/>
        </w:rPr>
        <w:t xml:space="preserve">Resultado obtido: </w:t>
      </w:r>
      <w:r>
        <w:t>Uma apresentação eficiente começa com planejamento e preparo. O apresentador deve ser o protagonista, enquanto os slides devem funcionar apenas como apoio. O sucesso também depende da comunicação verbal e corporal, da conexão com o público, do uso de histórias, da utilização adequada da voz e do controle da ansiedade.</w:t>
      </w:r>
    </w:p>
    <w:p w14:paraId="1054B7DE" w14:textId="77777777" w:rsidR="00BB1B56" w:rsidRDefault="00A33617">
      <w:pPr>
        <w:pStyle w:val="Corpodetexto"/>
      </w:pPr>
      <w:r>
        <w:rPr>
          <w:b/>
          <w:color w:val="312E81"/>
        </w:rPr>
        <w:t xml:space="preserve">Avaliação: </w:t>
      </w:r>
      <w:r>
        <w:t>A resposta foi útil e apresentou uma visão geral clara sobre o tema. O resultado me agradou porque destacou os principais elementos de uma boa apresentação de maneira simples e objetiva.</w:t>
      </w:r>
    </w:p>
    <w:p w14:paraId="2DD958AD" w14:textId="77777777" w:rsidR="00BB1B56" w:rsidRDefault="00A33617">
      <w:pPr>
        <w:pStyle w:val="Ttulo2"/>
      </w:pPr>
      <w:r>
        <w:t>Prompt 2: aprofundamento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63DD97C9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2F28995" w14:textId="77777777" w:rsidR="00BB1B56" w:rsidRDefault="00A33617">
            <w:pPr>
              <w:pStyle w:val="Prompt"/>
            </w:pPr>
            <w:r>
              <w:t>Com base exclusivamente nas fontes fornecidas, apresente os conceitos mais importantes sobre oratória e apresentações, incluindo exemplos práticos.</w:t>
            </w:r>
          </w:p>
        </w:tc>
      </w:tr>
    </w:tbl>
    <w:p w14:paraId="5DAB6C7B" w14:textId="77777777" w:rsidR="00BB1B56" w:rsidRDefault="00BB1B56">
      <w:pPr>
        <w:spacing w:after="0"/>
      </w:pPr>
    </w:p>
    <w:p w14:paraId="6B3BD652" w14:textId="77777777" w:rsidR="00BB1B56" w:rsidRDefault="00A33617">
      <w:pPr>
        <w:pStyle w:val="Corpodetexto"/>
      </w:pPr>
      <w:r>
        <w:rPr>
          <w:b/>
          <w:color w:val="312E81"/>
        </w:rPr>
        <w:t xml:space="preserve">Objetivo: </w:t>
      </w:r>
      <w:r>
        <w:t>Aprofundar o conteúdo e relacionar os conceitos teóricos com situações práticas.</w:t>
      </w:r>
    </w:p>
    <w:p w14:paraId="7AE34B69" w14:textId="77777777" w:rsidR="00BB1B56" w:rsidRDefault="00A33617">
      <w:pPr>
        <w:pStyle w:val="Corpodetexto"/>
      </w:pPr>
      <w:r>
        <w:rPr>
          <w:b/>
          <w:color w:val="312E81"/>
        </w:rPr>
        <w:t xml:space="preserve">Resultado obtido: </w:t>
      </w:r>
      <w:r>
        <w:t>A oratória eficaz depende de planejamento, domínio do conteúdo e prática. O apresentador é o protagonista e os slides funcionam como suporte visual. Linguagem corporal, tom de voz, contato visual, storytelling, empatia e vulnerabilidade fortalecem a conexão. Exemplos: usar histórias reais, manter slides simples, variar a entonação, fazer contato visual, criar um pitch curto e evitar a leitura integral dos slides.</w:t>
      </w:r>
    </w:p>
    <w:p w14:paraId="46411F3C" w14:textId="77777777" w:rsidR="00BB1B56" w:rsidRDefault="00A33617">
      <w:pPr>
        <w:pStyle w:val="Corpodetexto"/>
      </w:pPr>
      <w:r>
        <w:rPr>
          <w:b/>
          <w:color w:val="312E81"/>
        </w:rPr>
        <w:t xml:space="preserve">Avaliação: </w:t>
      </w:r>
      <w:r>
        <w:t>A resposta foi muito boa e apresentou uma visão mais completa. Os exemplos facilitaram a compreensão de como as técnicas podem ser aplicadas.</w:t>
      </w:r>
    </w:p>
    <w:p w14:paraId="2B4507A4" w14:textId="77777777" w:rsidR="00BB1B56" w:rsidRDefault="00A33617">
      <w:pPr>
        <w:pStyle w:val="Ttulo2"/>
      </w:pPr>
      <w:r>
        <w:t>Prompt 3: comparação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3988FA52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1738FD6" w14:textId="77777777" w:rsidR="00BB1B56" w:rsidRDefault="00A33617">
            <w:pPr>
              <w:pStyle w:val="Prompt"/>
            </w:pPr>
            <w:r>
              <w:t>Compare os principais conceitos relacionados à oratória e às apresentações. Organize a resposta destacando diferenças, semelhanças e exemplos.</w:t>
            </w:r>
          </w:p>
        </w:tc>
      </w:tr>
    </w:tbl>
    <w:p w14:paraId="02EB378F" w14:textId="77777777" w:rsidR="00BB1B56" w:rsidRDefault="00BB1B56">
      <w:pPr>
        <w:spacing w:after="0"/>
      </w:pPr>
    </w:p>
    <w:p w14:paraId="30911D3B" w14:textId="77777777" w:rsidR="00BB1B56" w:rsidRDefault="00A33617">
      <w:pPr>
        <w:pStyle w:val="Corpodetexto"/>
      </w:pPr>
      <w:r>
        <w:rPr>
          <w:b/>
          <w:color w:val="312E81"/>
        </w:rPr>
        <w:t xml:space="preserve">Objetivo: </w:t>
      </w:r>
      <w:r>
        <w:t>Identificar diferenças e relações entre os conceitos estudados.</w:t>
      </w:r>
    </w:p>
    <w:p w14:paraId="5AB54677" w14:textId="77777777" w:rsidR="00BB1B56" w:rsidRDefault="00A33617">
      <w:pPr>
        <w:pStyle w:val="Corpodetexto"/>
      </w:pPr>
      <w:r>
        <w:rPr>
          <w:b/>
          <w:color w:val="312E81"/>
        </w:rPr>
        <w:t xml:space="preserve">Resultado obtido: </w:t>
      </w:r>
      <w:r>
        <w:t>A oratória eficaz depende de planejamento, domínio do conteúdo e prática constante. A comunicação envolve linguagem corporal, contato visual, entonação, postura, expressões e organização da mensagem. Storytelling, exemplos reais e vulnerabilidade ajudam a criar conexão.</w:t>
      </w:r>
    </w:p>
    <w:p w14:paraId="689E5240" w14:textId="77777777" w:rsidR="00BB1B56" w:rsidRDefault="00A33617">
      <w:pPr>
        <w:pStyle w:val="Corpodetexto"/>
      </w:pPr>
      <w:r>
        <w:rPr>
          <w:b/>
          <w:color w:val="312E81"/>
        </w:rPr>
        <w:t xml:space="preserve">Avaliação: </w:t>
      </w:r>
      <w:r>
        <w:t>A resposta apresentou os conceitos de maneira clara, mas poderia ter separado melhor diferenças e semelhanças. Mesmo assim, mostrou como oratória, comunicação corporal e recursos visuais se complementam.</w:t>
      </w:r>
    </w:p>
    <w:p w14:paraId="27F90C70" w14:textId="77777777" w:rsidR="00BB1B56" w:rsidRDefault="00A33617">
      <w:pPr>
        <w:pStyle w:val="Ttulo2"/>
      </w:pPr>
      <w:r>
        <w:t>Prompt 4: revisão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70E924DC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14C6ABE8" w14:textId="77777777" w:rsidR="00BB1B56" w:rsidRDefault="00A33617">
            <w:pPr>
              <w:pStyle w:val="Prompt"/>
            </w:pPr>
            <w:r>
              <w:t>Crie dez perguntas de revisão sobre oratória e apresentações, com diferentes níveis de dificuldade. Apresente as respostas ao final.</w:t>
            </w:r>
          </w:p>
        </w:tc>
      </w:tr>
    </w:tbl>
    <w:p w14:paraId="6A05A809" w14:textId="77777777" w:rsidR="00BB1B56" w:rsidRDefault="00BB1B56">
      <w:pPr>
        <w:spacing w:after="0"/>
      </w:pPr>
    </w:p>
    <w:p w14:paraId="0B9E417C" w14:textId="77777777" w:rsidR="00BB1B56" w:rsidRDefault="00A33617">
      <w:pPr>
        <w:pStyle w:val="Corpodetexto"/>
      </w:pPr>
      <w:r>
        <w:rPr>
          <w:b/>
          <w:color w:val="312E81"/>
        </w:rPr>
        <w:t xml:space="preserve">Objetivo: </w:t>
      </w:r>
      <w:r>
        <w:t>Revisar o conteúdo estudado e testar os conhecimentos adquiridos.</w:t>
      </w:r>
    </w:p>
    <w:p w14:paraId="4A7D46E6" w14:textId="77777777" w:rsidR="00BB1B56" w:rsidRDefault="00A33617">
      <w:pPr>
        <w:pStyle w:val="Corpodetexto"/>
      </w:pPr>
      <w:r>
        <w:rPr>
          <w:b/>
          <w:color w:val="312E81"/>
        </w:rPr>
        <w:t xml:space="preserve">Resultado obtido: </w:t>
      </w:r>
      <w:r>
        <w:t>O NotebookLM retornou uma síntese sobre prática contínua, comunicação não verbal, slides como apoio, planejamento, storytelling, entonação, contato visual, ansiedade e mensagem memorável.</w:t>
      </w:r>
    </w:p>
    <w:p w14:paraId="49AF2C7F" w14:textId="77777777" w:rsidR="00BB1B56" w:rsidRDefault="00A33617">
      <w:pPr>
        <w:pStyle w:val="Corpodetexto"/>
      </w:pPr>
      <w:r>
        <w:rPr>
          <w:b/>
          <w:color w:val="312E81"/>
        </w:rPr>
        <w:t xml:space="preserve">Avaliação: </w:t>
      </w:r>
      <w:r>
        <w:t>A resposta trouxe uma boa síntese, mas não entregou exatamente as dez perguntas solicitadas. Foi necessário reformular o prompt e especificar a estrutura esperada.</w:t>
      </w:r>
    </w:p>
    <w:p w14:paraId="6F2E2DC7" w14:textId="77777777" w:rsidR="00BB1B56" w:rsidRDefault="00A33617">
      <w:pPr>
        <w:pStyle w:val="Ttulo1"/>
      </w:pPr>
      <w:r>
        <w:t>6. Cicatrizes do processo</w:t>
      </w:r>
    </w:p>
    <w:p w14:paraId="064571A2" w14:textId="77777777" w:rsidR="00BB1B56" w:rsidRDefault="00A33617">
      <w:pPr>
        <w:pStyle w:val="Corpodetexto"/>
      </w:pPr>
      <w:r>
        <w:t>As “cicatrizes” representam as dificuldades encontradas durante a interação com a Inteligência Artificial e os ajustes realizados para melhorar os resultados.</w:t>
      </w:r>
    </w:p>
    <w:p w14:paraId="31BB74AB" w14:textId="77777777" w:rsidR="00BB1B56" w:rsidRDefault="00A33617">
      <w:pPr>
        <w:pStyle w:val="Ttulo2"/>
      </w:pPr>
      <w:r>
        <w:t>Dificuldade 1: resposta ampla e pouco prática</w:t>
      </w:r>
    </w:p>
    <w:p w14:paraId="37BBFC11" w14:textId="77777777" w:rsidR="00BB1B56" w:rsidRDefault="00A33617">
      <w:pPr>
        <w:pStyle w:val="Corpodetexto"/>
      </w:pPr>
      <w:r>
        <w:rPr>
          <w:b/>
          <w:color w:val="312E81"/>
        </w:rPr>
        <w:t xml:space="preserve">Prompt inicial: </w:t>
      </w:r>
      <w:r>
        <w:t>Fale sobre oratória e apresentações.</w:t>
      </w:r>
    </w:p>
    <w:p w14:paraId="656A4EC8" w14:textId="77777777" w:rsidR="00BB1B56" w:rsidRDefault="00A33617">
      <w:pPr>
        <w:pStyle w:val="Corpodetexto"/>
      </w:pPr>
      <w:r>
        <w:rPr>
          <w:b/>
          <w:color w:val="312E81"/>
        </w:rPr>
        <w:t xml:space="preserve">Problema encontrado: </w:t>
      </w:r>
      <w:r>
        <w:t>O prompt era muito genérico. A resposta ficou ampla, superficial e sem exemplos de aplicação.</w:t>
      </w:r>
    </w:p>
    <w:p w14:paraId="2C73E563" w14:textId="77777777" w:rsidR="00BB1B56" w:rsidRDefault="00A33617">
      <w:pPr>
        <w:pStyle w:val="Corpodetexto"/>
      </w:pPr>
      <w:r>
        <w:rPr>
          <w:b/>
          <w:color w:val="312E81"/>
        </w:rPr>
        <w:t xml:space="preserve">Prompt melhorado: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654DF473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51857C5B" w14:textId="77777777" w:rsidR="00BB1B56" w:rsidRDefault="00A33617">
            <w:pPr>
              <w:pStyle w:val="Prompt"/>
            </w:pPr>
            <w:r>
              <w:t>Com base exclusivamente nas fontes fornecidas, apresente os cinco principais conceitos sobre oratória e apresentações. Para cada conceito, inclua uma explicação simples e um exemplo prático.</w:t>
            </w:r>
          </w:p>
        </w:tc>
      </w:tr>
    </w:tbl>
    <w:p w14:paraId="5A39BBE3" w14:textId="77777777" w:rsidR="00BB1B56" w:rsidRDefault="00BB1B56">
      <w:pPr>
        <w:spacing w:after="0"/>
      </w:pPr>
    </w:p>
    <w:p w14:paraId="1AC761BF" w14:textId="77777777" w:rsidR="00BB1B56" w:rsidRDefault="00A33617">
      <w:pPr>
        <w:pStyle w:val="Corpodetexto"/>
      </w:pPr>
      <w:r>
        <w:rPr>
          <w:b/>
          <w:color w:val="312E81"/>
        </w:rPr>
        <w:t xml:space="preserve">Melhoria obtida: </w:t>
      </w:r>
      <w:r>
        <w:t>A nova resposta ficou mais organizada e objetiva. A divisão em conceitos e exemplos facilitou a compreensão.</w:t>
      </w:r>
    </w:p>
    <w:p w14:paraId="1A1E74FA" w14:textId="77777777" w:rsidR="00BB1B56" w:rsidRDefault="00A33617">
      <w:pPr>
        <w:pStyle w:val="Ttulo2"/>
      </w:pPr>
      <w:r>
        <w:t>Dificuldade 2: comparação sem separação clara</w:t>
      </w:r>
    </w:p>
    <w:p w14:paraId="0F6E52F2" w14:textId="77777777" w:rsidR="00BB1B56" w:rsidRDefault="00A33617">
      <w:pPr>
        <w:pStyle w:val="Corpodetexto"/>
      </w:pPr>
      <w:r>
        <w:rPr>
          <w:b/>
          <w:color w:val="312E81"/>
        </w:rPr>
        <w:t xml:space="preserve">Prompt inicial: </w:t>
      </w:r>
      <w:r>
        <w:t>Compare os principais conceitos relacionados à oratória e às apresentações. Organize a resposta destacando diferenças, semelhanças e exemplos.</w:t>
      </w:r>
    </w:p>
    <w:p w14:paraId="2D0049E7" w14:textId="77777777" w:rsidR="00BB1B56" w:rsidRDefault="00A33617">
      <w:pPr>
        <w:pStyle w:val="Corpodetexto"/>
      </w:pPr>
      <w:r>
        <w:rPr>
          <w:b/>
          <w:color w:val="312E81"/>
        </w:rPr>
        <w:t xml:space="preserve">Problema encontrado: </w:t>
      </w:r>
      <w:r>
        <w:t>A resposta trouxe informações relevantes, mas não separou claramente diferenças, semelhanças e exemplos.</w:t>
      </w:r>
    </w:p>
    <w:p w14:paraId="76E8F0E2" w14:textId="77777777" w:rsidR="00BB1B56" w:rsidRDefault="00A33617">
      <w:pPr>
        <w:pStyle w:val="Corpodetexto"/>
      </w:pPr>
      <w:r>
        <w:rPr>
          <w:b/>
          <w:color w:val="312E81"/>
        </w:rPr>
        <w:t xml:space="preserve">Prompt melhorado: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19F7A195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18D0B2EA" w14:textId="77777777" w:rsidR="00BB1B56" w:rsidRDefault="00A33617">
            <w:pPr>
              <w:pStyle w:val="Prompt"/>
            </w:pPr>
            <w:r>
              <w:t>Compare oratória, linguagem corporal, storytelling e uso de slides. Organize a resposta em três partes: semelhanças, diferenças e exemplos práticos. Explique também como esses elementos se complementam durante uma apresentação.</w:t>
            </w:r>
          </w:p>
        </w:tc>
      </w:tr>
    </w:tbl>
    <w:p w14:paraId="41C8F396" w14:textId="77777777" w:rsidR="00BB1B56" w:rsidRDefault="00BB1B56">
      <w:pPr>
        <w:spacing w:after="0"/>
      </w:pPr>
    </w:p>
    <w:p w14:paraId="02C04134" w14:textId="77777777" w:rsidR="00BB1B56" w:rsidRDefault="00A33617">
      <w:pPr>
        <w:pStyle w:val="Corpodetexto"/>
      </w:pPr>
      <w:r>
        <w:rPr>
          <w:b/>
          <w:color w:val="312E81"/>
        </w:rPr>
        <w:t xml:space="preserve">Melhoria obtida: </w:t>
      </w:r>
      <w:r>
        <w:t>O prompt delimitou os conceitos e definiu a estrutura esperada, tornando a resposta mais clara e útil.</w:t>
      </w:r>
    </w:p>
    <w:p w14:paraId="0543ABB6" w14:textId="77777777" w:rsidR="00BB1B56" w:rsidRDefault="00A33617">
      <w:pPr>
        <w:pStyle w:val="Ttulo2"/>
      </w:pPr>
      <w:r>
        <w:t>Dificuldade 3: formato diferente do solicitado</w:t>
      </w:r>
    </w:p>
    <w:p w14:paraId="5B0A7E62" w14:textId="77777777" w:rsidR="00BB1B56" w:rsidRDefault="00A33617">
      <w:pPr>
        <w:pStyle w:val="Corpodetexto"/>
      </w:pPr>
      <w:r>
        <w:rPr>
          <w:b/>
          <w:color w:val="312E81"/>
        </w:rPr>
        <w:t xml:space="preserve">Prompt inicial: </w:t>
      </w:r>
      <w:r>
        <w:t>Crie dez perguntas de revisão sobre oratória e apresentações, com diferentes níveis de dificuldade. Apresente as respostas ao final.</w:t>
      </w:r>
    </w:p>
    <w:p w14:paraId="544FE6D7" w14:textId="77777777" w:rsidR="00BB1B56" w:rsidRDefault="00A33617">
      <w:pPr>
        <w:pStyle w:val="Corpodetexto"/>
      </w:pPr>
      <w:r>
        <w:rPr>
          <w:b/>
          <w:color w:val="312E81"/>
        </w:rPr>
        <w:t xml:space="preserve">Problema encontrado: </w:t>
      </w:r>
      <w:r>
        <w:t>Em vez de dez perguntas, a ferramenta gerou um resumo. O conteúdo era relevante, porém não seguiu o formato.</w:t>
      </w:r>
    </w:p>
    <w:p w14:paraId="54A66E71" w14:textId="77777777" w:rsidR="00BB1B56" w:rsidRDefault="00A33617">
      <w:pPr>
        <w:pStyle w:val="Corpodetexto"/>
      </w:pPr>
      <w:r>
        <w:rPr>
          <w:b/>
          <w:color w:val="312E81"/>
        </w:rPr>
        <w:t xml:space="preserve">Prompt melhorado: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1E5B056F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41AC75A" w14:textId="77777777" w:rsidR="00BB1B56" w:rsidRDefault="00A33617">
            <w:pPr>
              <w:pStyle w:val="Prompt"/>
            </w:pPr>
            <w:r>
              <w:t>Com base exclusivamente nas fontes fornecidas, crie exatamente dez perguntas de revisão: 3 básicas, 4 intermediárias e 3 avançadas. Primeiro apresente as perguntas numeradas de 1 a 10. Depois crie uma seção chamada “Gabarito” com as respostas correspondentes.</w:t>
            </w:r>
          </w:p>
        </w:tc>
      </w:tr>
    </w:tbl>
    <w:p w14:paraId="72A3D3EC" w14:textId="77777777" w:rsidR="00BB1B56" w:rsidRDefault="00BB1B56">
      <w:pPr>
        <w:spacing w:after="0"/>
      </w:pPr>
    </w:p>
    <w:p w14:paraId="2216BC31" w14:textId="77777777" w:rsidR="00BB1B56" w:rsidRDefault="00A33617">
      <w:pPr>
        <w:pStyle w:val="Corpodetexto"/>
      </w:pPr>
      <w:r>
        <w:rPr>
          <w:b/>
          <w:color w:val="312E81"/>
        </w:rPr>
        <w:t xml:space="preserve">Melhoria obtida: </w:t>
      </w:r>
      <w:r>
        <w:t>A nova versão esclareceu quantidade, níveis e posição do gabarito, reduzindo ambiguidades.</w:t>
      </w:r>
    </w:p>
    <w:p w14:paraId="5607ABE2" w14:textId="77777777" w:rsidR="00BB1B56" w:rsidRDefault="00A33617">
      <w:pPr>
        <w:pStyle w:val="Ttulo1"/>
      </w:pPr>
      <w:r>
        <w:t>7. Miniguia de estudo</w:t>
      </w:r>
    </w:p>
    <w:p w14:paraId="13051B2D" w14:textId="77777777" w:rsidR="00BB1B56" w:rsidRDefault="00A33617">
      <w:pPr>
        <w:pStyle w:val="Ttulo2"/>
      </w:pPr>
      <w:r>
        <w:t>7.1 Fundamentos de uma boa apresentação</w:t>
      </w:r>
    </w:p>
    <w:p w14:paraId="2FA3E95C" w14:textId="77777777" w:rsidR="00BB1B56" w:rsidRDefault="00A33617">
      <w:pPr>
        <w:pStyle w:val="Corpodetexto"/>
      </w:pPr>
      <w:r>
        <w:t>Uma apresentação eficiente nasce antes do primeiro slide. Ela exige definição de objetivo, conhecimento do público, seleção das ideias essenciais, construção de roteiro e prática. O design deve servir à mensagem, não competir com ela.</w:t>
      </w:r>
    </w:p>
    <w:p w14:paraId="3528D6B0" w14:textId="77777777" w:rsidR="00BB1B56" w:rsidRDefault="00A33617">
      <w:pPr>
        <w:pStyle w:val="Ttulo2"/>
      </w:pPr>
      <w:r>
        <w:t>7.2 O apresentador é o protagonista</w:t>
      </w:r>
    </w:p>
    <w:p w14:paraId="26DE98AB" w14:textId="77777777" w:rsidR="00BB1B56" w:rsidRDefault="00A33617">
      <w:pPr>
        <w:pStyle w:val="Corpodetexto"/>
      </w:pPr>
      <w:r>
        <w:t>Os slides apoiam a explicação, mas não substituem o apresentador. Ler o conteúdo da tela reduz o contato com a plateia e enfraquece a conexão. O ideal é usar palavras-chave, imagens e dados que reforcem a fala.</w:t>
      </w:r>
    </w:p>
    <w:p w14:paraId="787FF619" w14:textId="77777777" w:rsidR="00BB1B56" w:rsidRDefault="00A33617">
      <w:pPr>
        <w:pStyle w:val="Ttulo2"/>
      </w:pPr>
      <w:r>
        <w:t>7.3 Comunicação verbal e corporal</w:t>
      </w:r>
    </w:p>
    <w:p w14:paraId="3FBFEBE4" w14:textId="77777777" w:rsidR="00BB1B56" w:rsidRDefault="00A33617">
      <w:pPr>
        <w:pStyle w:val="Commarcadores"/>
      </w:pPr>
      <w:r>
        <w:t>Fale com ritmo compreensível e faça pausas intencionais;</w:t>
      </w:r>
    </w:p>
    <w:p w14:paraId="46F30FA0" w14:textId="77777777" w:rsidR="00BB1B56" w:rsidRDefault="00A33617">
      <w:pPr>
        <w:pStyle w:val="Commarcadores"/>
      </w:pPr>
      <w:r>
        <w:t>Varie a entonação para destacar pontos importantes;</w:t>
      </w:r>
    </w:p>
    <w:p w14:paraId="22CE8561" w14:textId="77777777" w:rsidR="00BB1B56" w:rsidRDefault="00A33617">
      <w:pPr>
        <w:pStyle w:val="Commarcadores"/>
      </w:pPr>
      <w:r>
        <w:t>Mantenha postura aberta e gestos coerentes;</w:t>
      </w:r>
    </w:p>
    <w:p w14:paraId="48CA4F13" w14:textId="77777777" w:rsidR="00BB1B56" w:rsidRDefault="00A33617">
      <w:pPr>
        <w:pStyle w:val="Commarcadores"/>
      </w:pPr>
      <w:r>
        <w:t>Faça contato visual com diferentes pessoas;</w:t>
      </w:r>
    </w:p>
    <w:p w14:paraId="73D0B978" w14:textId="77777777" w:rsidR="00BB1B56" w:rsidRDefault="00A33617">
      <w:pPr>
        <w:pStyle w:val="Commarcadores"/>
      </w:pPr>
      <w:r>
        <w:t>Evite movimentos repetitivos que desviem a atenção.</w:t>
      </w:r>
    </w:p>
    <w:p w14:paraId="5C6D5ECE" w14:textId="77777777" w:rsidR="00BB1B56" w:rsidRDefault="00A33617">
      <w:pPr>
        <w:pStyle w:val="Ttulo2"/>
      </w:pPr>
      <w:r>
        <w:t>7.4 Storytelling e conexão</w:t>
      </w:r>
    </w:p>
    <w:p w14:paraId="7545C80A" w14:textId="77777777" w:rsidR="00BB1B56" w:rsidRDefault="00A33617">
      <w:pPr>
        <w:pStyle w:val="Corpodetexto"/>
      </w:pPr>
      <w:r>
        <w:t>Histórias ajudam o público a entender e lembrar a mensagem. Uma estrutura simples pode apresentar contexto, desafio, ação e resultado. Exemplos reais, empatia e vulnerabilidade tornam a comunicação mais humana.</w:t>
      </w:r>
    </w:p>
    <w:p w14:paraId="11CFAAEC" w14:textId="77777777" w:rsidR="00BB1B56" w:rsidRDefault="00A33617">
      <w:pPr>
        <w:pStyle w:val="Ttulo2"/>
      </w:pPr>
      <w:r>
        <w:t>7.5 Ansiedade e preparação</w:t>
      </w:r>
    </w:p>
    <w:p w14:paraId="13EC2FE4" w14:textId="77777777" w:rsidR="00BB1B56" w:rsidRDefault="00A33617">
      <w:pPr>
        <w:pStyle w:val="Corpodetexto"/>
      </w:pPr>
      <w:r>
        <w:t>O nervosismo é natural. Ele pode ser reduzido com domínio do conteúdo, ensaio em voz alta, respiração controlada, antecipação de perguntas e familiaridade com o ambiente. A meta não é eliminar toda ansiedade, mas transformá-la em energia e presença.</w:t>
      </w:r>
    </w:p>
    <w:p w14:paraId="051AA725" w14:textId="77777777" w:rsidR="00BB1B56" w:rsidRDefault="00A33617">
      <w:pPr>
        <w:pStyle w:val="Ttulo2"/>
      </w:pPr>
      <w:r>
        <w:t>7.6 PowerPoint como apoio visual</w:t>
      </w:r>
    </w:p>
    <w:p w14:paraId="4488D92F" w14:textId="77777777" w:rsidR="00BB1B56" w:rsidRDefault="00A33617">
      <w:pPr>
        <w:pStyle w:val="Commarcadores"/>
      </w:pPr>
      <w:r>
        <w:t>Uma ideia principal por slide;</w:t>
      </w:r>
    </w:p>
    <w:p w14:paraId="3E878768" w14:textId="77777777" w:rsidR="00BB1B56" w:rsidRDefault="00A33617">
      <w:pPr>
        <w:pStyle w:val="Commarcadores"/>
      </w:pPr>
      <w:r>
        <w:t>Títulos que expressem a mensagem central;</w:t>
      </w:r>
    </w:p>
    <w:p w14:paraId="0FB374B1" w14:textId="77777777" w:rsidR="00BB1B56" w:rsidRDefault="00A33617">
      <w:pPr>
        <w:pStyle w:val="Commarcadores"/>
      </w:pPr>
      <w:r>
        <w:t>Pouco texto e boa legibilidade;</w:t>
      </w:r>
    </w:p>
    <w:p w14:paraId="2F905E96" w14:textId="77777777" w:rsidR="00BB1B56" w:rsidRDefault="00A33617">
      <w:pPr>
        <w:pStyle w:val="Commarcadores"/>
      </w:pPr>
      <w:r>
        <w:t>Contraste adequado entre fundo e conteúdo;</w:t>
      </w:r>
    </w:p>
    <w:p w14:paraId="2BEC4955" w14:textId="77777777" w:rsidR="00BB1B56" w:rsidRDefault="00A33617">
      <w:pPr>
        <w:pStyle w:val="Commarcadores"/>
      </w:pPr>
      <w:r>
        <w:t>Imagens e gráficos somente quando agregarem compreensão;</w:t>
      </w:r>
    </w:p>
    <w:p w14:paraId="0EC9FA3E" w14:textId="77777777" w:rsidR="00BB1B56" w:rsidRDefault="00A33617">
      <w:pPr>
        <w:pStyle w:val="Commarcadores"/>
      </w:pPr>
      <w:r>
        <w:t>Consistência de cores, fontes, alinhamentos e espaçamentos.</w:t>
      </w:r>
    </w:p>
    <w:p w14:paraId="10757E3B" w14:textId="77777777" w:rsidR="00BB1B56" w:rsidRDefault="00A33617">
      <w:pPr>
        <w:pStyle w:val="Ttulo2"/>
      </w:pPr>
      <w:r>
        <w:t>7.7 Roteiro prático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63"/>
        <w:gridCol w:w="3744"/>
        <w:gridCol w:w="3672"/>
      </w:tblGrid>
      <w:tr w:rsidR="00BB1B56" w14:paraId="2AFD30A7" w14:textId="77777777">
        <w:trPr>
          <w:tblHeader/>
        </w:trPr>
        <w:tc>
          <w:tcPr>
            <w:tcW w:w="1656" w:type="dxa"/>
            <w:shd w:val="clear" w:color="auto" w:fill="6D28D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B8212E" w14:textId="77777777" w:rsidR="00BB1B56" w:rsidRDefault="00A33617">
            <w:r>
              <w:rPr>
                <w:b/>
                <w:color w:val="FFFFFF"/>
              </w:rPr>
              <w:t>Etapa</w:t>
            </w:r>
          </w:p>
        </w:tc>
        <w:tc>
          <w:tcPr>
            <w:tcW w:w="3744" w:type="dxa"/>
            <w:shd w:val="clear" w:color="auto" w:fill="6D28D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A8B595" w14:textId="77777777" w:rsidR="00BB1B56" w:rsidRDefault="00A33617">
            <w:r>
              <w:rPr>
                <w:b/>
                <w:color w:val="FFFFFF"/>
              </w:rPr>
              <w:t>Pergunta orientadora</w:t>
            </w:r>
          </w:p>
        </w:tc>
        <w:tc>
          <w:tcPr>
            <w:tcW w:w="3672" w:type="dxa"/>
            <w:shd w:val="clear" w:color="auto" w:fill="6D28D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1554A9" w14:textId="77777777" w:rsidR="00BB1B56" w:rsidRDefault="00A33617">
            <w:r>
              <w:rPr>
                <w:b/>
                <w:color w:val="FFFFFF"/>
              </w:rPr>
              <w:t>Resultado esperado</w:t>
            </w:r>
          </w:p>
        </w:tc>
      </w:tr>
      <w:tr w:rsidR="00BB1B56" w14:paraId="57D6C748" w14:textId="77777777">
        <w:tc>
          <w:tcPr>
            <w:tcW w:w="165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9D668A" w14:textId="77777777" w:rsidR="00BB1B56" w:rsidRDefault="00A33617">
            <w:r>
              <w:t>Abertura</w:t>
            </w:r>
          </w:p>
        </w:tc>
        <w:tc>
          <w:tcPr>
            <w:tcW w:w="374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3B6989" w14:textId="77777777" w:rsidR="00BB1B56" w:rsidRDefault="00A33617">
            <w:r>
              <w:t>Por que este tema importa?</w:t>
            </w:r>
          </w:p>
        </w:tc>
        <w:tc>
          <w:tcPr>
            <w:tcW w:w="367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C5DC78" w14:textId="77777777" w:rsidR="00BB1B56" w:rsidRDefault="00A33617">
            <w:r>
              <w:t>Conquistar atenção e apresentar o objetivo.</w:t>
            </w:r>
          </w:p>
        </w:tc>
      </w:tr>
      <w:tr w:rsidR="00BB1B56" w14:paraId="65A01D4D" w14:textId="77777777">
        <w:tc>
          <w:tcPr>
            <w:tcW w:w="16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252FD3" w14:textId="77777777" w:rsidR="00BB1B56" w:rsidRDefault="00A33617">
            <w:r>
              <w:t>Contexto</w:t>
            </w:r>
          </w:p>
        </w:tc>
        <w:tc>
          <w:tcPr>
            <w:tcW w:w="374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A8544E" w14:textId="77777777" w:rsidR="00BB1B56" w:rsidRDefault="00A33617">
            <w:r>
              <w:t>O que o público precisa saber?</w:t>
            </w:r>
          </w:p>
        </w:tc>
        <w:tc>
          <w:tcPr>
            <w:tcW w:w="367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387417" w14:textId="77777777" w:rsidR="00BB1B56" w:rsidRDefault="00A33617">
            <w:r>
              <w:t>Nivelar o conhecimento.</w:t>
            </w:r>
          </w:p>
        </w:tc>
      </w:tr>
      <w:tr w:rsidR="00BB1B56" w14:paraId="35BE7680" w14:textId="77777777">
        <w:tc>
          <w:tcPr>
            <w:tcW w:w="165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FAAF90" w14:textId="77777777" w:rsidR="00BB1B56" w:rsidRDefault="00A33617">
            <w:r>
              <w:t>Desenvolvimento</w:t>
            </w:r>
          </w:p>
        </w:tc>
        <w:tc>
          <w:tcPr>
            <w:tcW w:w="374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753765" w14:textId="77777777" w:rsidR="00BB1B56" w:rsidRDefault="00A33617">
            <w:r>
              <w:t>Quais são as 3 ideias essenciais?</w:t>
            </w:r>
          </w:p>
        </w:tc>
        <w:tc>
          <w:tcPr>
            <w:tcW w:w="367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B47E76" w14:textId="77777777" w:rsidR="00BB1B56" w:rsidRDefault="00A33617">
            <w:r>
              <w:t>Entregar a mensagem com lógica.</w:t>
            </w:r>
          </w:p>
        </w:tc>
      </w:tr>
      <w:tr w:rsidR="00BB1B56" w14:paraId="242E441B" w14:textId="77777777">
        <w:tc>
          <w:tcPr>
            <w:tcW w:w="16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AE11BE" w14:textId="77777777" w:rsidR="00BB1B56" w:rsidRDefault="00A33617">
            <w:r>
              <w:t>Evidências</w:t>
            </w:r>
          </w:p>
        </w:tc>
        <w:tc>
          <w:tcPr>
            <w:tcW w:w="374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96C051" w14:textId="77777777" w:rsidR="00BB1B56" w:rsidRDefault="00A33617">
            <w:r>
              <w:t>Que exemplo, dado ou história comprova a ideia?</w:t>
            </w:r>
          </w:p>
        </w:tc>
        <w:tc>
          <w:tcPr>
            <w:tcW w:w="367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F4E0DA" w14:textId="77777777" w:rsidR="00BB1B56" w:rsidRDefault="00A33617">
            <w:r>
              <w:t>Aumentar compreensão e credibilidade.</w:t>
            </w:r>
          </w:p>
        </w:tc>
      </w:tr>
      <w:tr w:rsidR="00BB1B56" w14:paraId="26D70467" w14:textId="77777777">
        <w:tc>
          <w:tcPr>
            <w:tcW w:w="1656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57C89D" w14:textId="77777777" w:rsidR="00BB1B56" w:rsidRDefault="00A33617">
            <w:r>
              <w:t>Conclusão</w:t>
            </w:r>
          </w:p>
        </w:tc>
        <w:tc>
          <w:tcPr>
            <w:tcW w:w="3744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1BED76" w14:textId="77777777" w:rsidR="00BB1B56" w:rsidRDefault="00A33617">
            <w:r>
              <w:t>O que deve ser lembrado ou feito?</w:t>
            </w:r>
          </w:p>
        </w:tc>
        <w:tc>
          <w:tcPr>
            <w:tcW w:w="3672" w:type="dxa"/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D81EAB" w14:textId="77777777" w:rsidR="00BB1B56" w:rsidRDefault="00A33617">
            <w:r>
              <w:t>Reforçar a mensagem e indicar o próximo passo.</w:t>
            </w:r>
          </w:p>
        </w:tc>
      </w:tr>
    </w:tbl>
    <w:p w14:paraId="38C4D8FE" w14:textId="77777777" w:rsidR="00BB1B56" w:rsidRDefault="00A33617">
      <w:pPr>
        <w:pStyle w:val="Ttulo1"/>
      </w:pPr>
      <w:r>
        <w:t>8. Glossário</w:t>
      </w:r>
    </w:p>
    <w:p w14:paraId="432D4A82" w14:textId="77777777" w:rsidR="00BB1B56" w:rsidRDefault="00A33617">
      <w:pPr>
        <w:pStyle w:val="Ttulo3"/>
      </w:pPr>
      <w:r>
        <w:t>Ansiedade de apresentação</w:t>
      </w:r>
    </w:p>
    <w:p w14:paraId="34128478" w14:textId="77777777" w:rsidR="00BB1B56" w:rsidRDefault="00A33617">
      <w:pPr>
        <w:pStyle w:val="Corpodetexto"/>
      </w:pPr>
      <w:r>
        <w:t>Reação natural diante da exposição ao público, que pode ser administrada com preparação e prática.</w:t>
      </w:r>
    </w:p>
    <w:p w14:paraId="02985F38" w14:textId="77777777" w:rsidR="00BB1B56" w:rsidRDefault="00A33617">
      <w:pPr>
        <w:pStyle w:val="Ttulo3"/>
      </w:pPr>
      <w:r>
        <w:t>Comunicação não verbal</w:t>
      </w:r>
    </w:p>
    <w:p w14:paraId="78487823" w14:textId="77777777" w:rsidR="00BB1B56" w:rsidRDefault="00A33617">
      <w:pPr>
        <w:pStyle w:val="Corpodetexto"/>
      </w:pPr>
      <w:r>
        <w:t>Mensagens transmitidas por postura, gestos, expressões faciais e contato visual.</w:t>
      </w:r>
    </w:p>
    <w:p w14:paraId="29742DB4" w14:textId="77777777" w:rsidR="00BB1B56" w:rsidRDefault="00A33617">
      <w:pPr>
        <w:pStyle w:val="Ttulo3"/>
      </w:pPr>
      <w:r>
        <w:t>Entonação</w:t>
      </w:r>
    </w:p>
    <w:p w14:paraId="22D1F9EA" w14:textId="77777777" w:rsidR="00BB1B56" w:rsidRDefault="00A33617">
      <w:pPr>
        <w:pStyle w:val="Corpodetexto"/>
      </w:pPr>
      <w:r>
        <w:t>Variação de tom, ritmo e intensidade da voz para dar sentido e destaque à fala.</w:t>
      </w:r>
    </w:p>
    <w:p w14:paraId="01AA61CC" w14:textId="77777777" w:rsidR="00BB1B56" w:rsidRDefault="00A33617">
      <w:pPr>
        <w:pStyle w:val="Ttulo3"/>
      </w:pPr>
      <w:r>
        <w:t>Oratória</w:t>
      </w:r>
    </w:p>
    <w:p w14:paraId="4439F3CD" w14:textId="77777777" w:rsidR="00BB1B56" w:rsidRDefault="00A33617">
      <w:pPr>
        <w:pStyle w:val="Corpodetexto"/>
      </w:pPr>
      <w:r>
        <w:t>Habilidade de comunicar ideias oralmente com clareza, confiança e capacidade de persuasão.</w:t>
      </w:r>
    </w:p>
    <w:p w14:paraId="4C405390" w14:textId="77777777" w:rsidR="00BB1B56" w:rsidRDefault="00A33617">
      <w:pPr>
        <w:pStyle w:val="Ttulo3"/>
      </w:pPr>
      <w:r>
        <w:t>Pitch</w:t>
      </w:r>
    </w:p>
    <w:p w14:paraId="6D6E7EB4" w14:textId="77777777" w:rsidR="00BB1B56" w:rsidRDefault="00A33617">
      <w:pPr>
        <w:pStyle w:val="Corpodetexto"/>
      </w:pPr>
      <w:r>
        <w:t>Apresentação curta e estruturada de uma ideia, projeto, produto ou valor profissional.</w:t>
      </w:r>
    </w:p>
    <w:p w14:paraId="7095921E" w14:textId="77777777" w:rsidR="00BB1B56" w:rsidRDefault="00A33617">
      <w:pPr>
        <w:pStyle w:val="Ttulo3"/>
      </w:pPr>
      <w:r>
        <w:t>Storytelling</w:t>
      </w:r>
    </w:p>
    <w:p w14:paraId="4C405091" w14:textId="77777777" w:rsidR="00BB1B56" w:rsidRDefault="00A33617">
      <w:pPr>
        <w:pStyle w:val="Corpodetexto"/>
      </w:pPr>
      <w:r>
        <w:t>Uso de histórias para organizar uma mensagem e criar conexão com o público.</w:t>
      </w:r>
    </w:p>
    <w:p w14:paraId="14DF79FE" w14:textId="77777777" w:rsidR="00BB1B56" w:rsidRDefault="00A33617">
      <w:pPr>
        <w:pStyle w:val="Ttulo3"/>
      </w:pPr>
      <w:r>
        <w:t>Slide</w:t>
      </w:r>
    </w:p>
    <w:p w14:paraId="3835A553" w14:textId="77777777" w:rsidR="00BB1B56" w:rsidRDefault="00A33617">
      <w:pPr>
        <w:pStyle w:val="Corpodetexto"/>
      </w:pPr>
      <w:r>
        <w:t>Recurso visual que deve apoiar a apresentação, sem substituir a fala do apresentador.</w:t>
      </w:r>
    </w:p>
    <w:p w14:paraId="24CC50CA" w14:textId="77777777" w:rsidR="00BB1B56" w:rsidRDefault="00A33617">
      <w:pPr>
        <w:pStyle w:val="Ttulo3"/>
      </w:pPr>
      <w:r>
        <w:t>Vulnerabilidade</w:t>
      </w:r>
    </w:p>
    <w:p w14:paraId="102E8A9D" w14:textId="77777777" w:rsidR="00BB1B56" w:rsidRDefault="00A33617">
      <w:pPr>
        <w:pStyle w:val="Corpodetexto"/>
      </w:pPr>
      <w:r>
        <w:t>Demonstração equilibrada de autenticidade e humanidade, capaz de aproximar o apresentador da plateia.</w:t>
      </w:r>
    </w:p>
    <w:p w14:paraId="116EC340" w14:textId="77777777" w:rsidR="00BB1B56" w:rsidRDefault="00A33617">
      <w:pPr>
        <w:pStyle w:val="Ttulo1"/>
      </w:pPr>
      <w:r>
        <w:t>9. Prompts reutilizáveis</w:t>
      </w:r>
    </w:p>
    <w:p w14:paraId="6042357A" w14:textId="77777777" w:rsidR="00BB1B56" w:rsidRDefault="00A33617">
      <w:pPr>
        <w:pStyle w:val="Ttulo2"/>
      </w:pPr>
      <w:r>
        <w:t>Resumo estruturado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35614D8F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2237A6E8" w14:textId="77777777" w:rsidR="00BB1B56" w:rsidRDefault="00A33617">
            <w:pPr>
              <w:pStyle w:val="Prompt"/>
            </w:pPr>
            <w:r>
              <w:t>Com base nas fontes fornecidas, crie um resumo estruturado sobre [tema]. Organize em introdução, principais conceitos, exemplos práticos e conclusão.</w:t>
            </w:r>
          </w:p>
        </w:tc>
      </w:tr>
    </w:tbl>
    <w:p w14:paraId="0D0B940D" w14:textId="77777777" w:rsidR="00BB1B56" w:rsidRDefault="00BB1B56">
      <w:pPr>
        <w:spacing w:after="0"/>
      </w:pPr>
    </w:p>
    <w:p w14:paraId="109198ED" w14:textId="77777777" w:rsidR="00BB1B56" w:rsidRDefault="00A33617">
      <w:pPr>
        <w:pStyle w:val="Ttulo2"/>
      </w:pPr>
      <w:r>
        <w:t>Explicação simplificada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2860CEF7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74906E54" w14:textId="77777777" w:rsidR="00BB1B56" w:rsidRDefault="00A33617">
            <w:pPr>
              <w:pStyle w:val="Prompt"/>
            </w:pPr>
            <w:r>
              <w:t>Explique [conceito] em linguagem simples. Utilize uma analogia e apresente um exemplo prático.</w:t>
            </w:r>
          </w:p>
        </w:tc>
      </w:tr>
    </w:tbl>
    <w:p w14:paraId="0E27B00A" w14:textId="77777777" w:rsidR="00BB1B56" w:rsidRDefault="00BB1B56">
      <w:pPr>
        <w:spacing w:after="0"/>
      </w:pPr>
    </w:p>
    <w:p w14:paraId="4D482A70" w14:textId="77777777" w:rsidR="00BB1B56" w:rsidRDefault="00A33617">
      <w:pPr>
        <w:pStyle w:val="Ttulo2"/>
      </w:pPr>
      <w:r>
        <w:t>Glossário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03B83258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F37CAB7" w14:textId="77777777" w:rsidR="00BB1B56" w:rsidRDefault="00A33617">
            <w:pPr>
              <w:pStyle w:val="Prompt"/>
            </w:pPr>
            <w:r>
              <w:t>Crie um glossário com os principais termos relacionados a [tema]. Organize em ordem alfabética e apresente definições curtas.</w:t>
            </w:r>
          </w:p>
        </w:tc>
      </w:tr>
    </w:tbl>
    <w:p w14:paraId="60061E4C" w14:textId="77777777" w:rsidR="00BB1B56" w:rsidRDefault="00BB1B56">
      <w:pPr>
        <w:spacing w:after="0"/>
      </w:pPr>
    </w:p>
    <w:p w14:paraId="4D41A809" w14:textId="77777777" w:rsidR="00BB1B56" w:rsidRDefault="00A33617">
      <w:pPr>
        <w:pStyle w:val="Ttulo2"/>
      </w:pPr>
      <w:r>
        <w:t>Perguntas de revisão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14C32AEC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AB914E4" w14:textId="77777777" w:rsidR="00BB1B56" w:rsidRDefault="00A33617">
            <w:pPr>
              <w:pStyle w:val="Prompt"/>
            </w:pPr>
            <w:r>
              <w:t>Crie dez perguntas sobre [tema], divididas entre os níveis básico, intermediário e avançado. Apresente o gabarito ao final.</w:t>
            </w:r>
          </w:p>
        </w:tc>
      </w:tr>
    </w:tbl>
    <w:p w14:paraId="44EAFD9C" w14:textId="77777777" w:rsidR="00BB1B56" w:rsidRDefault="00BB1B56">
      <w:pPr>
        <w:spacing w:after="0"/>
      </w:pPr>
    </w:p>
    <w:p w14:paraId="66161ED4" w14:textId="77777777" w:rsidR="00BB1B56" w:rsidRDefault="00A33617">
      <w:pPr>
        <w:pStyle w:val="Ttulo2"/>
      </w:pPr>
      <w:r>
        <w:t>Identificação de lacunas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2B2DE6CA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6710D500" w14:textId="77777777" w:rsidR="00BB1B56" w:rsidRDefault="00A33617">
            <w:pPr>
              <w:pStyle w:val="Prompt"/>
            </w:pPr>
            <w:r>
              <w:t>Analise meu resumo sobre [tema] e identifique conceitos importantes que ainda não foram abordados.</w:t>
            </w:r>
          </w:p>
        </w:tc>
      </w:tr>
    </w:tbl>
    <w:p w14:paraId="4B94D5A5" w14:textId="77777777" w:rsidR="00BB1B56" w:rsidRDefault="00BB1B56">
      <w:pPr>
        <w:spacing w:after="0"/>
      </w:pPr>
    </w:p>
    <w:p w14:paraId="3C4C4692" w14:textId="77777777" w:rsidR="00BB1B56" w:rsidRDefault="00A33617">
      <w:pPr>
        <w:pStyle w:val="Ttulo2"/>
      </w:pPr>
      <w:r>
        <w:t>Simulado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33ECE776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38AFDE54" w14:textId="77777777" w:rsidR="00BB1B56" w:rsidRDefault="00A33617">
            <w:pPr>
              <w:pStyle w:val="Prompt"/>
            </w:pPr>
            <w:r>
              <w:t>Crie um simulado sobre [tema] com dez questões de múltipla escolha. Mostre o gabarito somente ao final.</w:t>
            </w:r>
          </w:p>
        </w:tc>
      </w:tr>
    </w:tbl>
    <w:p w14:paraId="3DEEC669" w14:textId="77777777" w:rsidR="00BB1B56" w:rsidRDefault="00BB1B56">
      <w:pPr>
        <w:spacing w:after="0"/>
      </w:pPr>
    </w:p>
    <w:p w14:paraId="1E3947D4" w14:textId="77777777" w:rsidR="00BB1B56" w:rsidRDefault="00A33617">
      <w:pPr>
        <w:pStyle w:val="Ttulo2"/>
      </w:pPr>
      <w:r>
        <w:t>Plano de revisão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B1B56" w14:paraId="16F51212" w14:textId="77777777">
        <w:tc>
          <w:tcPr>
            <w:tcW w:w="9936" w:type="dxa"/>
            <w:shd w:val="clear" w:color="auto" w:fill="F3F0FF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5E87E96A" w14:textId="77777777" w:rsidR="00BB1B56" w:rsidRDefault="00A33617">
            <w:pPr>
              <w:pStyle w:val="Prompt"/>
            </w:pPr>
            <w:r>
              <w:t>Crie um plano de revisão de sete dias sobre [tema], utilizando apenas as informações presentes nas fontes fornecidas.</w:t>
            </w:r>
          </w:p>
        </w:tc>
      </w:tr>
    </w:tbl>
    <w:p w14:paraId="3656B9AB" w14:textId="77777777" w:rsidR="00BB1B56" w:rsidRDefault="00BB1B56">
      <w:pPr>
        <w:spacing w:after="0"/>
      </w:pPr>
    </w:p>
    <w:p w14:paraId="3C7A9D44" w14:textId="77777777" w:rsidR="00BB1B56" w:rsidRDefault="00A33617">
      <w:pPr>
        <w:pStyle w:val="Ttulo1"/>
      </w:pPr>
      <w:r>
        <w:t>10. Aprendizados e próximos passos</w:t>
      </w:r>
    </w:p>
    <w:p w14:paraId="34649C9B" w14:textId="77777777" w:rsidR="00BB1B56" w:rsidRDefault="00A33617">
      <w:pPr>
        <w:pStyle w:val="Ttulo2"/>
      </w:pPr>
      <w:r>
        <w:t>Principais aprendizados</w:t>
      </w:r>
    </w:p>
    <w:p w14:paraId="244D7EF9" w14:textId="77777777" w:rsidR="00BB1B56" w:rsidRDefault="00A33617">
      <w:pPr>
        <w:pStyle w:val="Commarcadores"/>
      </w:pPr>
      <w:r>
        <w:t>Selecionar fontes alinhadas ao objetivo de estudo;</w:t>
      </w:r>
    </w:p>
    <w:p w14:paraId="27DE8F45" w14:textId="77777777" w:rsidR="00BB1B56" w:rsidRDefault="00A33617">
      <w:pPr>
        <w:pStyle w:val="Commarcadores"/>
      </w:pPr>
      <w:r>
        <w:t>Organizar um processo de aprendizagem;</w:t>
      </w:r>
    </w:p>
    <w:p w14:paraId="22251163" w14:textId="77777777" w:rsidR="00BB1B56" w:rsidRDefault="00A33617">
      <w:pPr>
        <w:pStyle w:val="Commarcadores"/>
      </w:pPr>
      <w:r>
        <w:t>Utilizar o NotebookLM para analisar conteúdos;</w:t>
      </w:r>
    </w:p>
    <w:p w14:paraId="205344B9" w14:textId="77777777" w:rsidR="00BB1B56" w:rsidRDefault="00A33617">
      <w:pPr>
        <w:pStyle w:val="Commarcadores"/>
      </w:pPr>
      <w:r>
        <w:t>Criar prompts mais claros e específicos;</w:t>
      </w:r>
    </w:p>
    <w:p w14:paraId="00A58B81" w14:textId="77777777" w:rsidR="00BB1B56" w:rsidRDefault="00A33617">
      <w:pPr>
        <w:pStyle w:val="Commarcadores"/>
      </w:pPr>
      <w:r>
        <w:t>Avaliar criticamente respostas geradas por IA;</w:t>
      </w:r>
    </w:p>
    <w:p w14:paraId="2D7CE4CD" w14:textId="77777777" w:rsidR="00BB1B56" w:rsidRDefault="00A33617">
      <w:pPr>
        <w:pStyle w:val="Commarcadores"/>
      </w:pPr>
      <w:r>
        <w:t>Documentar um projeto para GitHub e portfólio;</w:t>
      </w:r>
    </w:p>
    <w:p w14:paraId="2D222D10" w14:textId="77777777" w:rsidR="00BB1B56" w:rsidRDefault="00A33617">
      <w:pPr>
        <w:pStyle w:val="Commarcadores"/>
      </w:pPr>
      <w:r>
        <w:t>Entender que prática, roteiro e conexão são pilares da boa apresentação.</w:t>
      </w:r>
    </w:p>
    <w:p w14:paraId="460E74AD" w14:textId="77777777" w:rsidR="00BB1B56" w:rsidRDefault="00A33617">
      <w:pPr>
        <w:pStyle w:val="Ttulo2"/>
      </w:pPr>
      <w:r>
        <w:t>Possibilidades de melhoria</w:t>
      </w:r>
    </w:p>
    <w:p w14:paraId="30786429" w14:textId="77777777" w:rsidR="00BB1B56" w:rsidRDefault="00A33617">
      <w:pPr>
        <w:pStyle w:val="Commarcadores"/>
      </w:pPr>
      <w:r>
        <w:t>Adicionar novas fontes e exemplos práticos;</w:t>
      </w:r>
    </w:p>
    <w:p w14:paraId="7DC46DB7" w14:textId="77777777" w:rsidR="00BB1B56" w:rsidRDefault="00A33617">
      <w:pPr>
        <w:pStyle w:val="Commarcadores"/>
      </w:pPr>
      <w:r>
        <w:t>Registrar as dez perguntas e o gabarito gerados após o prompt melhorado;</w:t>
      </w:r>
    </w:p>
    <w:p w14:paraId="1824137C" w14:textId="77777777" w:rsidR="00BB1B56" w:rsidRDefault="00A33617">
      <w:pPr>
        <w:pStyle w:val="Commarcadores"/>
      </w:pPr>
      <w:r>
        <w:t>Criar um mapa mental do conteúdo;</w:t>
      </w:r>
    </w:p>
    <w:p w14:paraId="4A8F0779" w14:textId="77777777" w:rsidR="00BB1B56" w:rsidRDefault="00A33617">
      <w:pPr>
        <w:pStyle w:val="Commarcadores"/>
      </w:pPr>
      <w:r>
        <w:t>Montar uma apresentação de cinco minutos e gravar um ensaio;</w:t>
      </w:r>
    </w:p>
    <w:p w14:paraId="1B98B8F6" w14:textId="77777777" w:rsidR="00BB1B56" w:rsidRDefault="00A33617">
      <w:pPr>
        <w:pStyle w:val="Commarcadores"/>
      </w:pPr>
      <w:r>
        <w:t>Solicitar feedback e registrar a evolução;</w:t>
      </w:r>
    </w:p>
    <w:p w14:paraId="3A15596C" w14:textId="77777777" w:rsidR="00BB1B56" w:rsidRDefault="00A33617">
      <w:pPr>
        <w:pStyle w:val="Commarcadores"/>
      </w:pPr>
      <w:r>
        <w:t>Atualizar o miniguia com novos aprendizados.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BB1B56" w14:paraId="4EC5BA04" w14:textId="77777777">
        <w:tc>
          <w:tcPr>
            <w:tcW w:w="9936" w:type="dxa"/>
            <w:shd w:val="clear" w:color="auto" w:fill="F3F0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3DA81E" w14:textId="77777777" w:rsidR="00BB1B56" w:rsidRDefault="00A33617">
            <w:r>
              <w:rPr>
                <w:b/>
                <w:color w:val="312E81"/>
              </w:rPr>
              <w:t>CONCLUSÃO</w:t>
            </w:r>
            <w:r>
              <w:rPr>
                <w:b/>
                <w:color w:val="312E81"/>
              </w:rPr>
              <w:br/>
            </w:r>
            <w:r>
              <w:t>A qualidade da resposta da IA depende diretamente da clareza da solicitação. Fornecer contexto, indicar fontes, definir o formato e avaliar criticamente o resultado transforma a IA em uma ferramenta de aprendizagem mais eficiente.</w:t>
            </w:r>
          </w:p>
        </w:tc>
      </w:tr>
    </w:tbl>
    <w:p w14:paraId="4C320DDC" w14:textId="77777777" w:rsidR="00BB1B56" w:rsidRDefault="00A33617">
      <w:pPr>
        <w:pStyle w:val="Ttulo2"/>
      </w:pPr>
      <w:r>
        <w:t>Autor</w:t>
      </w:r>
    </w:p>
    <w:p w14:paraId="1F824D81" w14:textId="77777777" w:rsidR="00BB1B56" w:rsidRDefault="00A33617">
      <w:pPr>
        <w:pStyle w:val="Corpodetexto"/>
      </w:pPr>
      <w:r>
        <w:rPr>
          <w:b/>
          <w:color w:val="312E81"/>
        </w:rPr>
        <w:t xml:space="preserve">Nome: </w:t>
      </w:r>
      <w:r>
        <w:t>Jean Carlos Kovaliki</w:t>
      </w:r>
    </w:p>
    <w:p w14:paraId="745129C0" w14:textId="77777777" w:rsidR="00BB1B56" w:rsidRDefault="00A33617">
      <w:pPr>
        <w:pStyle w:val="Corpodetexto"/>
      </w:pPr>
      <w:r>
        <w:t>Projeto desenvolvido para fins de estudo, construção de portfólio e aprimoramento profissional.</w:t>
      </w:r>
    </w:p>
    <w:sectPr w:rsidR="00BB1B56" w:rsidSect="00034616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68919" w14:textId="77777777" w:rsidR="00A33617" w:rsidRDefault="00A33617">
      <w:pPr>
        <w:spacing w:after="0" w:line="240" w:lineRule="auto"/>
      </w:pPr>
      <w:r>
        <w:separator/>
      </w:r>
    </w:p>
  </w:endnote>
  <w:endnote w:type="continuationSeparator" w:id="0">
    <w:p w14:paraId="5C14ACA7" w14:textId="77777777" w:rsidR="00A33617" w:rsidRDefault="00A33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5BAC" w14:textId="03C4B02B" w:rsidR="00782C56" w:rsidRDefault="00782C5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A70510" wp14:editId="7D370D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00050"/>
              <wp:effectExtent l="0" t="0" r="3175" b="0"/>
              <wp:wrapNone/>
              <wp:docPr id="435499118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0B022B" w14:textId="77777777" w:rsidR="00782C56" w:rsidRPr="00782C56" w:rsidRDefault="00782C56" w:rsidP="00782C5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782C56"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06BC21B3" w14:textId="325EE2FF" w:rsidR="00782C56" w:rsidRPr="00782C56" w:rsidRDefault="00782C56" w:rsidP="00782C5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782C56"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7051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31.25pt;height:31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50B022B" w14:textId="77777777" w:rsidR="00782C56" w:rsidRPr="00782C56" w:rsidRDefault="00782C56" w:rsidP="00782C56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782C56"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06BC21B3" w14:textId="325EE2FF" w:rsidR="00782C56" w:rsidRPr="00782C56" w:rsidRDefault="00782C56" w:rsidP="00782C56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782C56"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8BA7" w14:textId="7EB195C2" w:rsidR="00BB1B56" w:rsidRDefault="00782C56">
    <w:pPr>
      <w:pStyle w:val="Rodap"/>
      <w:jc w:val="center"/>
    </w:pPr>
    <w:r>
      <w:rPr>
        <w:noProof/>
        <w:color w:val="6B7280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DA202C" wp14:editId="6E91A7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00050"/>
              <wp:effectExtent l="0" t="0" r="3175" b="0"/>
              <wp:wrapNone/>
              <wp:docPr id="1783064230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7564C2" w14:textId="77777777" w:rsidR="00782C56" w:rsidRPr="00782C56" w:rsidRDefault="00782C56" w:rsidP="00782C5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782C56"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5E128D4" w14:textId="2AA74869" w:rsidR="00782C56" w:rsidRPr="00782C56" w:rsidRDefault="00782C56" w:rsidP="00782C5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782C56"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A202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left:0;text-align:left;margin-left:0;margin-top:0;width:331.25pt;height:31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87564C2" w14:textId="77777777" w:rsidR="00782C56" w:rsidRPr="00782C56" w:rsidRDefault="00782C56" w:rsidP="00782C56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782C56"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5E128D4" w14:textId="2AA74869" w:rsidR="00782C56" w:rsidRPr="00782C56" w:rsidRDefault="00782C56" w:rsidP="00782C56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782C56"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33617">
      <w:rPr>
        <w:color w:val="6B7280"/>
        <w:sz w:val="16"/>
      </w:rPr>
      <w:t xml:space="preserve">Projeto: Oratória e Apresentações   |   Página </w:t>
    </w:r>
    <w:r w:rsidR="00A33617">
      <w:fldChar w:fldCharType="begin"/>
    </w:r>
    <w:r w:rsidR="00A33617">
      <w:instrText>PAGE</w:instrText>
    </w:r>
    <w:r w:rsidR="00A33617">
      <w:fldChar w:fldCharType="separate"/>
    </w:r>
    <w:r w:rsidR="00A33617">
      <w:rPr>
        <w:noProof/>
      </w:rPr>
      <w:t>1</w:t>
    </w:r>
    <w:r w:rsidR="00A3361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A477" w14:textId="36DB24C7" w:rsidR="00782C56" w:rsidRDefault="00782C5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1EAB28" wp14:editId="139B4BB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00050"/>
              <wp:effectExtent l="0" t="0" r="3175" b="0"/>
              <wp:wrapNone/>
              <wp:docPr id="1817515654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F9EAD" w14:textId="77777777" w:rsidR="00782C56" w:rsidRPr="00782C56" w:rsidRDefault="00782C56" w:rsidP="00782C5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782C56"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056FD37E" w14:textId="05E74052" w:rsidR="00782C56" w:rsidRPr="00782C56" w:rsidRDefault="00782C56" w:rsidP="00782C5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782C56">
                            <w:rPr>
                              <w:rFonts w:eastAsia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1EAB28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31.25pt;height:31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82F9EAD" w14:textId="77777777" w:rsidR="00782C56" w:rsidRPr="00782C56" w:rsidRDefault="00782C56" w:rsidP="00782C56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782C56"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056FD37E" w14:textId="05E74052" w:rsidR="00782C56" w:rsidRPr="00782C56" w:rsidRDefault="00782C56" w:rsidP="00782C56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782C56">
                      <w:rPr>
                        <w:rFonts w:eastAsia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884B" w14:textId="77777777" w:rsidR="00A33617" w:rsidRDefault="00A33617">
      <w:pPr>
        <w:spacing w:after="0" w:line="240" w:lineRule="auto"/>
      </w:pPr>
      <w:r>
        <w:separator/>
      </w:r>
    </w:p>
  </w:footnote>
  <w:footnote w:type="continuationSeparator" w:id="0">
    <w:p w14:paraId="2FAA2AF0" w14:textId="77777777" w:rsidR="00A33617" w:rsidRDefault="00A33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8F4D" w14:textId="77777777" w:rsidR="00BB1B56" w:rsidRDefault="00A33617">
    <w:pPr>
      <w:pStyle w:val="Cabealho"/>
      <w:jc w:val="right"/>
    </w:pPr>
    <w:r>
      <w:rPr>
        <w:color w:val="6B7280"/>
        <w:sz w:val="16"/>
      </w:rPr>
      <w:t>DIO  |  Caderno Temático com NotebookLM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003673">
    <w:abstractNumId w:val="8"/>
  </w:num>
  <w:num w:numId="2" w16cid:durableId="1120996521">
    <w:abstractNumId w:val="6"/>
  </w:num>
  <w:num w:numId="3" w16cid:durableId="2084179122">
    <w:abstractNumId w:val="5"/>
  </w:num>
  <w:num w:numId="4" w16cid:durableId="1827209999">
    <w:abstractNumId w:val="4"/>
  </w:num>
  <w:num w:numId="5" w16cid:durableId="1275481677">
    <w:abstractNumId w:val="7"/>
  </w:num>
  <w:num w:numId="6" w16cid:durableId="996302591">
    <w:abstractNumId w:val="3"/>
  </w:num>
  <w:num w:numId="7" w16cid:durableId="1654871960">
    <w:abstractNumId w:val="2"/>
  </w:num>
  <w:num w:numId="8" w16cid:durableId="1905942709">
    <w:abstractNumId w:val="1"/>
  </w:num>
  <w:num w:numId="9" w16cid:durableId="213451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2C56"/>
    <w:rsid w:val="00A33617"/>
    <w:rsid w:val="00AA1D8D"/>
    <w:rsid w:val="00B47730"/>
    <w:rsid w:val="00BB1B56"/>
    <w:rsid w:val="00CB0664"/>
    <w:rsid w:val="00F17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BEE81-9959-4409-9FF3-F518E122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ageBreakBefore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312E81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6D28D9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12E8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12E81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B7280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4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rPr>
      <w:rFonts w:ascii="Aptos" w:hAnsi="Aptos"/>
      <w:i/>
      <w:color w:val="1F293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UA7JfJZCk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lubedafala.com.br/blog/tecnicas-de-apresentaca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1g3aG17SQzY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2184</Words>
  <Characters>11796</Characters>
  <Application>Microsoft Office Word</Application>
  <DocSecurity>0</DocSecurity>
  <Lines>98</Lines>
  <Paragraphs>27</Paragraphs>
  <ScaleCrop>false</ScaleCrop>
  <Manager/>
  <Company/>
  <LinksUpToDate>false</LinksUpToDate>
  <CharactersWithSpaces>13953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Oratória e Apresentações</dc:title>
  <dc:subject>Caderno Temático com NotebookLM</dc:subject>
  <dc:creator>Jean Carlos Kovaliki</dc:creator>
  <cp:keywords>oratória, apresentações, NotebookLM, DIO, PowerPoint</cp:keywords>
  <dc:description>generated by python-docx</dc:description>
  <cp:lastModifiedBy>Jean Carlos Kovaliki</cp:lastModifiedBy>
  <cp:revision>2</cp:revision>
  <dcterms:created xsi:type="dcterms:W3CDTF">2026-09-16T20:22:00Z</dcterms:created>
  <dcterms:modified xsi:type="dcterms:W3CDTF">2026-09-16T20:22:00Z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6c551686,19f5306e,6a4766a6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